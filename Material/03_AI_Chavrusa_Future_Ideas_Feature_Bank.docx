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Chavrusa App</w:t>
      </w:r>
    </w:p>
    <w:p>
      <w:pPr>
        <w:jc w:val="center"/>
      </w:pPr>
      <w:r>
        <w:rPr>
          <w:i/>
          <w:sz w:val="22"/>
        </w:rPr>
        <w:t>Future Ideas &amp; Feature Bank - Keep Separate from the MVP</w:t>
      </w:r>
    </w:p>
    <w:p/>
    <w:p>
      <w:r>
        <w:t>This is deliberately an idea bank, not a build list. The core product should remain Talk -&gt; Learn -&gt; Verify -&gt; Save -&gt; Find. These ideas can be prioritized only after the core loop is reliable.</w:t>
      </w:r>
    </w:p>
    <w:p>
      <w:pPr>
        <w:pStyle w:val="Heading1"/>
      </w:pPr>
      <w:r>
        <w:t>Personal Torah Knowledge Map</w:t>
      </w:r>
    </w:p>
    <w:p>
      <w:pPr>
        <w:pStyle w:val="ListBullet"/>
      </w:pPr>
      <w:r>
        <w:t>Create a graph linking sugyos, questions, concepts, sources, and notes. Example: Treifa -&gt; 12-month viability -&gt; giving birth -&gt; Chullin 57a -&gt; Ameimar -&gt; a saved question about siman versus definition.</w:t>
      </w:r>
    </w:p>
    <w:p>
      <w:pPr>
        <w:pStyle w:val="ListBullet"/>
      </w:pPr>
      <w:r>
        <w:t>Show “You encountered this idea before” when a new discussion overlaps prior learning.</w:t>
      </w:r>
    </w:p>
    <w:p>
      <w:pPr>
        <w:pStyle w:val="ListBullet"/>
      </w:pPr>
      <w:r>
        <w:t>Generate an annual map of what the learner actually explored, not just what dapim were completed.</w:t>
      </w:r>
    </w:p>
    <w:p>
      <w:pPr>
        <w:pStyle w:val="Heading1"/>
      </w:pPr>
      <w:r>
        <w:t>Tzarich Iyun / Question Inbox</w:t>
      </w:r>
    </w:p>
    <w:p>
      <w:pPr>
        <w:pStyle w:val="ListBullet"/>
      </w:pPr>
      <w:r>
        <w:t>Voice command: “Save that as tzarich iyun.”</w:t>
      </w:r>
    </w:p>
    <w:p>
      <w:pPr>
        <w:pStyle w:val="ListBullet"/>
      </w:pPr>
      <w:r>
        <w:t>States: new, researching, ask-a-rav, resolved, intentionally unresolved.</w:t>
      </w:r>
    </w:p>
    <w:p>
      <w:pPr>
        <w:pStyle w:val="ListBullet"/>
      </w:pPr>
      <w:r>
        <w:t>Resurface an old question automatically when the learner reaches a related sugya.</w:t>
      </w:r>
    </w:p>
    <w:p>
      <w:pPr>
        <w:pStyle w:val="ListBullet"/>
      </w:pPr>
      <w:r>
        <w:t>Add a '10 minutes available' mode that picks one saved question and its best next source.</w:t>
      </w:r>
    </w:p>
    <w:p>
      <w:pPr>
        <w:pStyle w:val="Heading1"/>
      </w:pPr>
      <w:r>
        <w:t>Automatic Source Sheets</w:t>
      </w:r>
    </w:p>
    <w:p>
      <w:pPr>
        <w:pStyle w:val="ListBullet"/>
      </w:pPr>
      <w:r>
        <w:t>Turn a conversation into a clean mareh mekomos sheet with primary texts first and AI commentary separate.</w:t>
      </w:r>
    </w:p>
    <w:p>
      <w:pPr>
        <w:pStyle w:val="ListBullet"/>
      </w:pPr>
      <w:r>
        <w:t>Choose Hebrew-only, bilingual, or source + notes layouts.</w:t>
      </w:r>
    </w:p>
    <w:p>
      <w:pPr>
        <w:pStyle w:val="ListBullet"/>
      </w:pPr>
      <w:r>
        <w:t>Export to PDF/Word, print, email, or share a private link.</w:t>
      </w:r>
    </w:p>
    <w:p>
      <w:pPr>
        <w:pStyle w:val="ListBullet"/>
      </w:pPr>
      <w:r>
        <w:t>Create a 'learn this Shabbos' packet from sources saved during the week.</w:t>
      </w:r>
    </w:p>
    <w:p>
      <w:pPr>
        <w:pStyle w:val="Heading1"/>
      </w:pPr>
      <w:r>
        <w:t>Ask-a-Rav Handoff</w:t>
      </w:r>
    </w:p>
    <w:p>
      <w:pPr>
        <w:pStyle w:val="ListBullet"/>
      </w:pPr>
      <w:r>
        <w:t>Package the exact question, why it arose, relevant sources, and what remains uncertain.</w:t>
      </w:r>
    </w:p>
    <w:p>
      <w:pPr>
        <w:pStyle w:val="ListBullet"/>
      </w:pPr>
      <w:r>
        <w:t>Let the learner edit the wording before sending.</w:t>
      </w:r>
    </w:p>
    <w:p>
      <w:pPr>
        <w:pStyle w:val="ListBullet"/>
      </w:pPr>
      <w:r>
        <w:t>Save the rav's answer back into the question record and clearly distinguish it from AI analysis.</w:t>
      </w:r>
    </w:p>
    <w:p>
      <w:pPr>
        <w:pStyle w:val="ListBullet"/>
      </w:pPr>
      <w:r>
        <w:t>Later support email or messaging integrations only with explicit user action.</w:t>
      </w:r>
    </w:p>
    <w:p>
      <w:pPr>
        <w:pStyle w:val="Heading1"/>
      </w:pPr>
      <w:r>
        <w:t>Learning Continuity</w:t>
      </w:r>
    </w:p>
    <w:p>
      <w:pPr>
        <w:pStyle w:val="ListBullet"/>
      </w:pPr>
      <w:r>
        <w:t>At the next session: “Yesterday we left with two questions. Want to pick one up?”</w:t>
      </w:r>
    </w:p>
    <w:p>
      <w:pPr>
        <w:pStyle w:val="ListBullet"/>
      </w:pPr>
      <w:r>
        <w:t>Spaced review of concepts and source locations.</w:t>
      </w:r>
    </w:p>
    <w:p>
      <w:pPr>
        <w:pStyle w:val="ListBullet"/>
      </w:pPr>
      <w:r>
        <w:t>Generate short quizzes from the learner's own notes rather than generic trivia.</w:t>
      </w:r>
    </w:p>
    <w:p>
      <w:pPr>
        <w:pStyle w:val="ListBullet"/>
      </w:pPr>
      <w:r>
        <w:t>Track which sources the learner actually opened/read versus merely heard summarized.</w:t>
      </w:r>
    </w:p>
    <w:p>
      <w:pPr>
        <w:pStyle w:val="Heading1"/>
      </w:pPr>
      <w:r>
        <w:t>Human Collaboration</w:t>
      </w:r>
    </w:p>
    <w:p>
      <w:pPr>
        <w:pStyle w:val="ListBullet"/>
      </w:pPr>
      <w:r>
        <w:t>Share a note or source sheet with a chavrusa.</w:t>
      </w:r>
    </w:p>
    <w:p>
      <w:pPr>
        <w:pStyle w:val="ListBullet"/>
      </w:pPr>
      <w:r>
        <w:t>Private study groups with comments on a source trail.</w:t>
      </w:r>
    </w:p>
    <w:p>
      <w:pPr>
        <w:pStyle w:val="ListBullet"/>
      </w:pPr>
      <w:r>
        <w:t>Compare two learners' questions on the same daf without exposing private notes by default.</w:t>
      </w:r>
    </w:p>
    <w:p>
      <w:pPr>
        <w:pStyle w:val="ListBullet"/>
      </w:pPr>
      <w:r>
        <w:t>Eventually match people seeking a human chavrusa by topic, schedule, level, and preferred learning style.</w:t>
      </w:r>
    </w:p>
    <w:p>
      <w:pPr>
        <w:pStyle w:val="Heading1"/>
      </w:pPr>
      <w:r>
        <w:t>Connected Ideas / Discovery</w:t>
      </w:r>
    </w:p>
    <w:p>
      <w:pPr>
        <w:pStyle w:val="ListBullet"/>
      </w:pPr>
      <w:r>
        <w:t>When a new question resembles an old one, suggest the connection.</w:t>
      </w:r>
    </w:p>
    <w:p>
      <w:pPr>
        <w:pStyle w:val="ListBullet"/>
      </w:pPr>
      <w:r>
        <w:t>Build thematic trails across Shas and Rambam.</w:t>
      </w:r>
    </w:p>
    <w:p>
      <w:pPr>
        <w:pStyle w:val="ListBullet"/>
      </w:pPr>
      <w:r>
        <w:t>Offer 'three directions to explore' rather than a single recommended answer.</w:t>
      </w:r>
    </w:p>
    <w:p>
      <w:pPr>
        <w:pStyle w:val="ListBullet"/>
      </w:pPr>
      <w:r>
        <w:t>Visualize machlokes structures and conceptual forks.</w:t>
      </w:r>
    </w:p>
    <w:p>
      <w:pPr>
        <w:pStyle w:val="Heading1"/>
      </w:pPr>
      <w:r>
        <w:t>Voice Enhancements</w:t>
      </w:r>
    </w:p>
    <w:p>
      <w:pPr>
        <w:pStyle w:val="ListBullet"/>
      </w:pPr>
      <w:r>
        <w:t>Drive Mode with large/simple controls and no reading requirement.</w:t>
      </w:r>
    </w:p>
    <w:p>
      <w:pPr>
        <w:pStyle w:val="ListBullet"/>
      </w:pPr>
      <w:r>
        <w:t>Commands such as 'save that,' 'repeat the source,' 'slower,' 'give me the Aramaic,' 'mark this question,' and 'we'll come back to that.'</w:t>
      </w:r>
    </w:p>
    <w:p>
      <w:pPr>
        <w:pStyle w:val="ListBullet"/>
      </w:pPr>
      <w:r>
        <w:t>Optional post-drive inbox containing everything that needs screen-based review.</w:t>
      </w:r>
    </w:p>
    <w:p>
      <w:pPr>
        <w:pStyle w:val="ListBullet"/>
      </w:pPr>
      <w:r>
        <w:t>Later: read saved notes aloud and let the learner dictate edits conversationally.</w:t>
      </w:r>
    </w:p>
    <w:p>
      <w:pPr>
        <w:pStyle w:val="Heading1"/>
      </w:pPr>
      <w:r>
        <w:t>Trust &amp; Scholarship Features</w:t>
      </w:r>
    </w:p>
    <w:p>
      <w:pPr>
        <w:pStyle w:val="ListBullet"/>
      </w:pPr>
      <w:r>
        <w:t>Claim-level verification: a note can display Draft, Source-checked, or Human-reviewed.</w:t>
      </w:r>
    </w:p>
    <w:p>
      <w:pPr>
        <w:pStyle w:val="ListBullet"/>
      </w:pPr>
      <w:r>
        <w:t>Side-by-side source text and AI claim.</w:t>
      </w:r>
    </w:p>
    <w:p>
      <w:pPr>
        <w:pStyle w:val="ListBullet"/>
      </w:pPr>
      <w:r>
        <w:t>Citation health check when a note is reopened months later.</w:t>
      </w:r>
    </w:p>
    <w:p>
      <w:pPr>
        <w:pStyle w:val="ListBullet"/>
      </w:pPr>
      <w:r>
        <w:t>User-created trusted source collections, e.g., 'my Daf Yomi library' or 'sources my rebbe uses.'</w:t>
      </w:r>
    </w:p>
    <w:p>
      <w:pPr>
        <w:pStyle w:val="Heading1"/>
      </w:pPr>
      <w:r>
        <w:t>Sharing / Publishing</w:t>
      </w:r>
    </w:p>
    <w:p>
      <w:pPr>
        <w:pStyle w:val="ListBullet"/>
      </w:pPr>
      <w:r>
        <w:t>Turn a polished learning note into a shareable article while preserving source links.</w:t>
      </w:r>
    </w:p>
    <w:p>
      <w:pPr>
        <w:pStyle w:val="ListBullet"/>
      </w:pPr>
      <w:r>
        <w:t>Private-by-default; sharing is an explicit action.</w:t>
      </w:r>
    </w:p>
    <w:p>
      <w:pPr>
        <w:pStyle w:val="ListBullet"/>
      </w:pPr>
      <w:r>
        <w:t>Public source sheets could optionally accept comments or suggested sources.</w:t>
      </w:r>
    </w:p>
    <w:p>
      <w:pPr>
        <w:pStyle w:val="ListBullet"/>
      </w:pPr>
      <w:r>
        <w:t>Create a family or shiur collection without mixing it into private learning.</w:t>
      </w:r>
    </w:p>
    <w:p>
      <w:pPr>
        <w:pStyle w:val="Heading1"/>
      </w:pPr>
      <w:r>
        <w:t>Potential Sustainable Business Model</w:t>
      </w:r>
    </w:p>
    <w:p>
      <w:pPr>
        <w:pStyle w:val="ListBullet"/>
      </w:pPr>
      <w:r>
        <w:t>Keep personal core learning useful without requiring social features.</w:t>
      </w:r>
    </w:p>
    <w:p>
      <w:pPr>
        <w:pStyle w:val="ListBullet"/>
      </w:pPr>
      <w:r>
        <w:t>Possible paid tier: larger private library, advanced voice usage, exports, knowledge map, collaboration, custom source collections.</w:t>
      </w:r>
    </w:p>
    <w:p>
      <w:pPr>
        <w:pStyle w:val="ListBullet"/>
      </w:pPr>
      <w:r>
        <w:t>Institutional version for a yeshiva, school, kollel, or learning program with curated source policies and optional teacher-created pathways.</w:t>
      </w:r>
    </w:p>
    <w:p>
      <w:pPr>
        <w:pStyle w:val="ListBullet"/>
      </w:pPr>
      <w:r>
        <w:t>Avoid incentives that reward shallow engagement time; optimize for meaningful learning and return to sources.</w:t>
      </w:r>
    </w:p>
    <w:p>
      <w:pPr>
        <w:pStyle w:val="Heading1"/>
      </w:pPr>
      <w:r>
        <w:t>Prioritization Principle</w:t>
      </w:r>
    </w:p>
    <w:p>
      <w:r>
        <w:t>Before adding any feature, ask: Does this help a person learn more deeply, verify more reliably, preserve an insight, or return to learning later? If not, it is probably secondary.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